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CD0B1" w14:textId="77777777" w:rsidR="005675E8" w:rsidRPr="005675E8" w:rsidRDefault="005675E8" w:rsidP="005675E8">
      <w:pPr>
        <w:spacing w:before="80" w:after="160" w:line="319" w:lineRule="auto"/>
        <w:ind w:left="540" w:right="540"/>
        <w:jc w:val="center"/>
        <w:rPr>
          <w:rFonts w:eastAsia="Arial" w:cs="Arial"/>
          <w:b/>
          <w:bCs/>
          <w:sz w:val="28"/>
          <w:szCs w:val="28"/>
          <w:lang w:val="es" w:eastAsia="es-ES"/>
        </w:rPr>
      </w:pPr>
      <w:r w:rsidRPr="005675E8">
        <w:rPr>
          <w:rFonts w:eastAsia="Arial" w:cs="Arial"/>
          <w:b/>
          <w:bCs/>
          <w:sz w:val="28"/>
          <w:szCs w:val="28"/>
          <w:lang w:val="es" w:eastAsia="es-ES"/>
        </w:rPr>
        <w:t>UNIVERSIDAD PRIVADA “FRANZ TAMAYO” FACULTAD DE INGENIERÍA</w:t>
      </w:r>
    </w:p>
    <w:p w14:paraId="0E6EEA39" w14:textId="6091AD4F" w:rsidR="005675E8" w:rsidRPr="005675E8" w:rsidRDefault="005675E8" w:rsidP="005675E8">
      <w:pPr>
        <w:spacing w:before="80" w:after="160" w:line="319" w:lineRule="auto"/>
        <w:ind w:left="540" w:right="540"/>
        <w:jc w:val="center"/>
        <w:rPr>
          <w:rFonts w:eastAsia="Arial" w:cs="Arial"/>
          <w:b/>
          <w:bCs/>
          <w:lang w:val="es" w:eastAsia="es-ES"/>
        </w:rPr>
      </w:pPr>
      <w:r>
        <w:rPr>
          <w:rFonts w:eastAsia="Arial" w:cs="Arial"/>
          <w:b/>
          <w:bCs/>
          <w:lang w:val="es" w:eastAsia="es-ES"/>
        </w:rPr>
        <w:t>SISTEMAS OPERATIVOS</w:t>
      </w:r>
    </w:p>
    <w:p w14:paraId="501C50F7" w14:textId="77777777" w:rsidR="005675E8" w:rsidRPr="005675E8" w:rsidRDefault="005675E8" w:rsidP="005675E8">
      <w:pPr>
        <w:spacing w:before="180" w:after="240"/>
        <w:rPr>
          <w:rFonts w:eastAsia="Arial" w:cs="Arial"/>
          <w:b/>
          <w:bCs/>
          <w:sz w:val="34"/>
          <w:szCs w:val="34"/>
          <w:lang w:val="es" w:eastAsia="es-ES"/>
        </w:rPr>
      </w:pPr>
      <w:r w:rsidRPr="005675E8">
        <w:rPr>
          <w:rFonts w:eastAsia="Arial" w:cs="Arial"/>
          <w:noProof/>
          <w:lang w:val="es" w:eastAsia="es-ES"/>
        </w:rPr>
        <w:drawing>
          <wp:anchor distT="114300" distB="114300" distL="114300" distR="114300" simplePos="0" relativeHeight="251661312" behindDoc="0" locked="0" layoutInCell="1" hidden="0" allowOverlap="1" wp14:anchorId="4EBED890" wp14:editId="0A86DD04">
            <wp:simplePos x="0" y="0"/>
            <wp:positionH relativeFrom="column">
              <wp:posOffset>1866900</wp:posOffset>
            </wp:positionH>
            <wp:positionV relativeFrom="paragraph">
              <wp:posOffset>116840</wp:posOffset>
            </wp:positionV>
            <wp:extent cx="2404110" cy="2644140"/>
            <wp:effectExtent l="0" t="0" r="0" b="381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04110" cy="2644140"/>
                    </a:xfrm>
                    <a:prstGeom prst="rect">
                      <a:avLst/>
                    </a:prstGeom>
                    <a:ln/>
                  </pic:spPr>
                </pic:pic>
              </a:graphicData>
            </a:graphic>
            <wp14:sizeRelH relativeFrom="margin">
              <wp14:pctWidth>0</wp14:pctWidth>
            </wp14:sizeRelH>
            <wp14:sizeRelV relativeFrom="margin">
              <wp14:pctHeight>0</wp14:pctHeight>
            </wp14:sizeRelV>
          </wp:anchor>
        </w:drawing>
      </w:r>
      <w:r w:rsidRPr="005675E8">
        <w:rPr>
          <w:rFonts w:eastAsia="Arial" w:cs="Arial"/>
          <w:b/>
          <w:bCs/>
          <w:sz w:val="34"/>
          <w:szCs w:val="34"/>
          <w:lang w:val="es" w:eastAsia="es-ES"/>
        </w:rPr>
        <w:br/>
      </w:r>
    </w:p>
    <w:p w14:paraId="695AFFC6" w14:textId="77777777" w:rsidR="005675E8" w:rsidRPr="005675E8" w:rsidRDefault="005675E8" w:rsidP="005675E8">
      <w:pPr>
        <w:spacing w:before="180" w:after="240"/>
        <w:rPr>
          <w:rFonts w:eastAsia="Arial" w:cs="Arial"/>
          <w:b/>
          <w:bCs/>
          <w:sz w:val="34"/>
          <w:szCs w:val="34"/>
          <w:lang w:val="es" w:eastAsia="es-ES"/>
        </w:rPr>
      </w:pPr>
    </w:p>
    <w:p w14:paraId="63134C48" w14:textId="77777777" w:rsidR="005675E8" w:rsidRPr="005675E8" w:rsidRDefault="005675E8" w:rsidP="005675E8">
      <w:pPr>
        <w:spacing w:before="180" w:after="240"/>
        <w:rPr>
          <w:rFonts w:eastAsia="Arial" w:cs="Arial"/>
          <w:b/>
          <w:bCs/>
          <w:sz w:val="34"/>
          <w:szCs w:val="34"/>
          <w:lang w:val="es" w:eastAsia="es-ES"/>
        </w:rPr>
      </w:pPr>
    </w:p>
    <w:p w14:paraId="766261EF" w14:textId="77777777" w:rsidR="005675E8" w:rsidRPr="005675E8" w:rsidRDefault="005675E8" w:rsidP="005675E8">
      <w:pPr>
        <w:spacing w:before="180" w:after="240"/>
        <w:rPr>
          <w:rFonts w:eastAsia="Arial" w:cs="Arial"/>
          <w:b/>
          <w:bCs/>
          <w:sz w:val="34"/>
          <w:szCs w:val="34"/>
          <w:lang w:val="es" w:eastAsia="es-ES"/>
        </w:rPr>
      </w:pPr>
    </w:p>
    <w:p w14:paraId="375410BA" w14:textId="77777777" w:rsidR="005675E8" w:rsidRPr="005675E8" w:rsidRDefault="005675E8" w:rsidP="005675E8">
      <w:pPr>
        <w:spacing w:before="180" w:after="240"/>
        <w:rPr>
          <w:rFonts w:eastAsia="Arial" w:cs="Arial"/>
          <w:b/>
          <w:bCs/>
          <w:sz w:val="34"/>
          <w:szCs w:val="34"/>
          <w:lang w:val="es" w:eastAsia="es-ES"/>
        </w:rPr>
      </w:pPr>
    </w:p>
    <w:p w14:paraId="2F126FA3" w14:textId="77777777" w:rsidR="005675E8" w:rsidRDefault="005675E8" w:rsidP="005675E8">
      <w:pPr>
        <w:spacing w:before="140" w:after="240"/>
        <w:rPr>
          <w:rFonts w:eastAsia="Arial" w:cs="Arial"/>
          <w:b/>
          <w:bCs/>
          <w:sz w:val="24"/>
          <w:szCs w:val="24"/>
          <w:lang w:val="es" w:eastAsia="es-ES"/>
        </w:rPr>
      </w:pPr>
      <w:r w:rsidRPr="005675E8">
        <w:rPr>
          <w:rFonts w:eastAsia="Arial" w:cs="Arial"/>
          <w:b/>
          <w:bCs/>
          <w:sz w:val="24"/>
          <w:szCs w:val="24"/>
          <w:lang w:val="es" w:eastAsia="es-ES"/>
        </w:rPr>
        <w:t xml:space="preserve"> </w:t>
      </w:r>
    </w:p>
    <w:p w14:paraId="4D8DFBC1" w14:textId="77777777" w:rsidR="005675E8" w:rsidRPr="005675E8" w:rsidRDefault="005675E8" w:rsidP="005675E8">
      <w:pPr>
        <w:spacing w:before="140" w:after="240"/>
        <w:rPr>
          <w:rFonts w:eastAsia="Arial" w:cs="Arial"/>
          <w:b/>
          <w:bCs/>
          <w:sz w:val="24"/>
          <w:szCs w:val="24"/>
          <w:lang w:val="es" w:eastAsia="es-ES"/>
        </w:rPr>
      </w:pPr>
    </w:p>
    <w:p w14:paraId="5E8DAAED" w14:textId="7477D0A9" w:rsidR="005675E8" w:rsidRDefault="005675E8" w:rsidP="005675E8">
      <w:pPr>
        <w:spacing w:after="0"/>
        <w:jc w:val="center"/>
        <w:rPr>
          <w:rFonts w:eastAsia="Arial" w:cs="Arial"/>
          <w:b/>
          <w:bCs/>
          <w:color w:val="1F1F1F"/>
          <w:sz w:val="24"/>
          <w:szCs w:val="24"/>
          <w:lang w:val="es" w:eastAsia="es-ES"/>
        </w:rPr>
      </w:pPr>
      <w:bookmarkStart w:id="0" w:name="_t212nres455v" w:colFirst="0" w:colLast="0"/>
      <w:bookmarkEnd w:id="0"/>
      <w:r w:rsidRPr="005675E8">
        <w:rPr>
          <w:rFonts w:eastAsia="Arial" w:cs="Arial"/>
          <w:b/>
          <w:bCs/>
          <w:color w:val="1F1F1F"/>
          <w:sz w:val="24"/>
          <w:szCs w:val="24"/>
          <w:lang w:val="es" w:eastAsia="es-ES"/>
        </w:rPr>
        <w:t>SISTEMA DE CONTROL, MONITOREO Y RECUPERACIÓN DE EQUIPOS EN AULAS DE LABORATORIO</w:t>
      </w:r>
    </w:p>
    <w:p w14:paraId="3B442186" w14:textId="77777777" w:rsidR="005675E8" w:rsidRPr="005675E8" w:rsidRDefault="005675E8" w:rsidP="005675E8">
      <w:pPr>
        <w:spacing w:after="0"/>
        <w:rPr>
          <w:rFonts w:eastAsia="Arial" w:cs="Arial"/>
          <w:lang w:val="es" w:eastAsia="es-ES"/>
        </w:rPr>
      </w:pPr>
    </w:p>
    <w:p w14:paraId="7BE32CF9" w14:textId="77777777" w:rsidR="005675E8" w:rsidRPr="005675E8" w:rsidRDefault="005675E8" w:rsidP="005675E8">
      <w:pPr>
        <w:spacing w:before="480" w:after="120"/>
        <w:ind w:left="141"/>
        <w:outlineLvl w:val="0"/>
        <w:rPr>
          <w:rFonts w:eastAsia="Arial" w:cs="Arial"/>
          <w:b/>
          <w:bCs/>
          <w:sz w:val="28"/>
          <w:szCs w:val="28"/>
          <w:lang w:val="es" w:eastAsia="es-ES"/>
        </w:rPr>
      </w:pPr>
      <w:r w:rsidRPr="005675E8">
        <w:rPr>
          <w:rFonts w:eastAsia="Arial" w:cs="Arial"/>
          <w:b/>
          <w:bCs/>
          <w:sz w:val="28"/>
          <w:szCs w:val="28"/>
          <w:lang w:val="es" w:eastAsia="es-ES"/>
        </w:rPr>
        <w:t>INTEGRANTES:</w:t>
      </w:r>
    </w:p>
    <w:p w14:paraId="5541355B" w14:textId="192E30E2" w:rsidR="005675E8" w:rsidRPr="005675E8" w:rsidRDefault="005675E8" w:rsidP="005675E8">
      <w:pPr>
        <w:spacing w:after="0" w:line="355" w:lineRule="auto"/>
        <w:ind w:right="3780"/>
        <w:rPr>
          <w:rFonts w:eastAsia="Arial" w:cs="Arial"/>
          <w:sz w:val="28"/>
          <w:szCs w:val="28"/>
          <w:lang w:val="es" w:eastAsia="es-ES"/>
        </w:rPr>
      </w:pPr>
      <w:r w:rsidRPr="005675E8">
        <w:rPr>
          <w:rFonts w:eastAsia="Arial" w:cs="Arial"/>
          <w:sz w:val="28"/>
          <w:szCs w:val="28"/>
          <w:lang w:val="es" w:eastAsia="es-ES"/>
        </w:rPr>
        <w:t>Fabrizio Hernán Magne Luizaga</w:t>
      </w:r>
    </w:p>
    <w:p w14:paraId="41A8C949" w14:textId="77777777" w:rsidR="005675E8" w:rsidRPr="005675E8" w:rsidRDefault="005675E8" w:rsidP="005675E8">
      <w:pPr>
        <w:spacing w:before="480" w:after="120"/>
        <w:ind w:left="141"/>
        <w:outlineLvl w:val="0"/>
        <w:rPr>
          <w:rFonts w:eastAsia="Arial" w:cs="Arial"/>
          <w:b/>
          <w:bCs/>
          <w:sz w:val="28"/>
          <w:szCs w:val="28"/>
          <w:lang w:val="es" w:eastAsia="es-ES"/>
        </w:rPr>
      </w:pPr>
      <w:bookmarkStart w:id="1" w:name="_xd3exw4tps5y" w:colFirst="0" w:colLast="0"/>
      <w:bookmarkEnd w:id="1"/>
      <w:r w:rsidRPr="005675E8">
        <w:rPr>
          <w:rFonts w:eastAsia="Arial" w:cs="Arial"/>
          <w:b/>
          <w:bCs/>
          <w:sz w:val="28"/>
          <w:szCs w:val="28"/>
          <w:lang w:val="es" w:eastAsia="es-ES"/>
        </w:rPr>
        <w:t>DOCENTE:</w:t>
      </w:r>
    </w:p>
    <w:p w14:paraId="033EDE93" w14:textId="1084E664" w:rsidR="005675E8" w:rsidRPr="005675E8" w:rsidRDefault="005675E8" w:rsidP="005675E8">
      <w:pPr>
        <w:spacing w:before="160" w:after="160"/>
        <w:ind w:left="141"/>
        <w:rPr>
          <w:rFonts w:eastAsia="Arial" w:cs="Arial"/>
          <w:sz w:val="28"/>
          <w:szCs w:val="28"/>
          <w:lang w:val="es" w:eastAsia="es-ES"/>
        </w:rPr>
      </w:pPr>
      <w:r>
        <w:rPr>
          <w:rFonts w:eastAsia="Arial" w:cs="Arial"/>
          <w:sz w:val="28"/>
          <w:szCs w:val="28"/>
          <w:lang w:val="es" w:eastAsia="es-ES"/>
        </w:rPr>
        <w:t>Diego Patrick Cardenas Sejas</w:t>
      </w:r>
    </w:p>
    <w:p w14:paraId="1DED53D8" w14:textId="77777777" w:rsidR="005675E8" w:rsidRPr="005675E8" w:rsidRDefault="005675E8" w:rsidP="005675E8">
      <w:pPr>
        <w:spacing w:before="480" w:after="120"/>
        <w:ind w:left="141"/>
        <w:outlineLvl w:val="0"/>
        <w:rPr>
          <w:rFonts w:eastAsia="Arial" w:cs="Arial"/>
          <w:b/>
          <w:bCs/>
          <w:sz w:val="28"/>
          <w:szCs w:val="28"/>
          <w:lang w:val="es" w:eastAsia="es-ES"/>
        </w:rPr>
      </w:pPr>
      <w:bookmarkStart w:id="2" w:name="_gwm2mj6lx62" w:colFirst="0" w:colLast="0"/>
      <w:bookmarkEnd w:id="2"/>
      <w:r w:rsidRPr="005675E8">
        <w:rPr>
          <w:rFonts w:eastAsia="Arial" w:cs="Arial"/>
          <w:b/>
          <w:bCs/>
          <w:sz w:val="28"/>
          <w:szCs w:val="28"/>
          <w:lang w:val="es" w:eastAsia="es-ES"/>
        </w:rPr>
        <w:t>FECHA:</w:t>
      </w:r>
    </w:p>
    <w:p w14:paraId="34B63FEB" w14:textId="77777777" w:rsidR="005675E8" w:rsidRPr="005675E8" w:rsidRDefault="005675E8" w:rsidP="005675E8">
      <w:pPr>
        <w:spacing w:before="160" w:after="160"/>
        <w:ind w:left="141"/>
        <w:rPr>
          <w:rFonts w:eastAsia="Arial" w:cs="Arial"/>
          <w:b/>
          <w:bCs/>
          <w:sz w:val="32"/>
          <w:szCs w:val="32"/>
          <w:lang w:val="es" w:eastAsia="es-ES"/>
        </w:rPr>
      </w:pPr>
      <w:r w:rsidRPr="005675E8">
        <w:rPr>
          <w:rFonts w:eastAsia="Arial" w:cs="Arial"/>
          <w:sz w:val="28"/>
          <w:szCs w:val="28"/>
          <w:lang w:val="es" w:eastAsia="es-ES"/>
        </w:rPr>
        <w:t>06/10/2026</w:t>
      </w:r>
    </w:p>
    <w:p w14:paraId="024A1EBD" w14:textId="77777777" w:rsidR="000713B9" w:rsidRDefault="000713B9" w:rsidP="00FA6069">
      <w:pPr>
        <w:jc w:val="center"/>
        <w:rPr>
          <w:b/>
          <w:sz w:val="24"/>
          <w:szCs w:val="24"/>
          <w:lang w:val="es-BO"/>
        </w:rPr>
      </w:pPr>
    </w:p>
    <w:p w14:paraId="760F6E11" w14:textId="77777777" w:rsidR="000713B9" w:rsidRDefault="000713B9">
      <w:pPr>
        <w:rPr>
          <w:b/>
          <w:sz w:val="24"/>
          <w:szCs w:val="24"/>
          <w:lang w:val="es-BO"/>
        </w:rPr>
      </w:pPr>
      <w:r>
        <w:rPr>
          <w:b/>
          <w:sz w:val="24"/>
          <w:szCs w:val="24"/>
          <w:lang w:val="es-BO"/>
        </w:rPr>
        <w:br w:type="page"/>
      </w:r>
    </w:p>
    <w:p w14:paraId="694BF85E" w14:textId="7089EB29" w:rsidR="00DF5F9F" w:rsidRPr="008E7030" w:rsidRDefault="00AE31F0" w:rsidP="00FA6069">
      <w:pPr>
        <w:jc w:val="center"/>
        <w:rPr>
          <w:sz w:val="24"/>
          <w:szCs w:val="24"/>
          <w:lang w:val="es-BO"/>
        </w:rPr>
      </w:pPr>
      <w:r w:rsidRPr="008E7030">
        <w:rPr>
          <w:b/>
          <w:sz w:val="24"/>
          <w:szCs w:val="24"/>
          <w:lang w:val="es-BO"/>
        </w:rPr>
        <w:lastRenderedPageBreak/>
        <w:t>SISTEMA DE CONTROL, MONITOREO Y RECUPERACIÓN DE EQUIPOS EN AULAS DE LABORATORIO</w:t>
      </w:r>
    </w:p>
    <w:p w14:paraId="636ABE5E" w14:textId="77777777" w:rsidR="00DF5F9F" w:rsidRPr="008E7030" w:rsidRDefault="00DF5F9F" w:rsidP="00FA6069">
      <w:pPr>
        <w:jc w:val="both"/>
        <w:rPr>
          <w:lang w:val="es-BO"/>
        </w:rPr>
      </w:pPr>
    </w:p>
    <w:p w14:paraId="21201039" w14:textId="63D30E02" w:rsidR="00AE31F0" w:rsidRPr="008E7030" w:rsidRDefault="00AE31F0" w:rsidP="00AE31F0">
      <w:pPr>
        <w:jc w:val="both"/>
        <w:rPr>
          <w:b/>
          <w:sz w:val="24"/>
          <w:lang w:val="es-BO"/>
        </w:rPr>
      </w:pPr>
      <w:r w:rsidRPr="008E7030">
        <w:rPr>
          <w:b/>
          <w:sz w:val="24"/>
          <w:lang w:val="es-BO"/>
        </w:rPr>
        <w:t>1. INTRODUCCIÓN</w:t>
      </w:r>
    </w:p>
    <w:p w14:paraId="39D33207" w14:textId="538DE303" w:rsidR="00AE31F0" w:rsidRPr="008E7030" w:rsidRDefault="00AE31F0" w:rsidP="00AE31F0">
      <w:pPr>
        <w:jc w:val="both"/>
        <w:rPr>
          <w:bCs/>
          <w:sz w:val="24"/>
          <w:lang w:val="es-BO"/>
        </w:rPr>
      </w:pPr>
      <w:r w:rsidRPr="008E7030">
        <w:rPr>
          <w:bCs/>
          <w:sz w:val="24"/>
          <w:lang w:val="es-BO"/>
        </w:rPr>
        <w:t>Los laboratorios de computación utilizados en instituciones educativas requieren mantener una gran cantidad de equipos disponibles y funcionando correctamente durante las actividades académicas. La administración individual de cada computadora puede resultar poco eficiente cuando existen numerosos equipos conectados a una misma red.</w:t>
      </w:r>
    </w:p>
    <w:p w14:paraId="1EF17DD2" w14:textId="2CFBD101" w:rsidR="00AE31F0" w:rsidRPr="008E7030" w:rsidRDefault="00AE31F0" w:rsidP="00AE31F0">
      <w:pPr>
        <w:jc w:val="both"/>
        <w:rPr>
          <w:bCs/>
          <w:sz w:val="24"/>
          <w:lang w:val="es-BO"/>
        </w:rPr>
      </w:pPr>
      <w:r w:rsidRPr="008E7030">
        <w:rPr>
          <w:bCs/>
          <w:sz w:val="24"/>
          <w:lang w:val="es-BO"/>
        </w:rPr>
        <w:t>El presente proyecto propone el desarrollo de un sistema centralizado que permita al docente o administrador gestionar las computadoras de un aula de laboratorio desde un equipo principal. El sistema estará orientado al monitoreo del estado de los equipos, administración remota, bloqueo y desbloqueo de computadoras, envío de mensajes y ejecución de acciones de recuperación autorizadas.</w:t>
      </w:r>
    </w:p>
    <w:p w14:paraId="62D799B7" w14:textId="198F63FE" w:rsidR="00AE31F0" w:rsidRPr="008E7030" w:rsidRDefault="00AE31F0" w:rsidP="00AE31F0">
      <w:pPr>
        <w:jc w:val="both"/>
        <w:rPr>
          <w:bCs/>
          <w:sz w:val="24"/>
          <w:lang w:val="es-BO"/>
        </w:rPr>
      </w:pPr>
      <w:r w:rsidRPr="008E7030">
        <w:rPr>
          <w:bCs/>
          <w:sz w:val="24"/>
          <w:lang w:val="es-BO"/>
        </w:rPr>
        <w:t>El funcionamiento estará basado en una arquitectura cliente-servidor. La computadora del docente funcionará como punto central de administración, mientras que las computadoras de los estudiantes contarán con un agente encargado de comunicarse con el servidor y recibir las acciones correspondientes.</w:t>
      </w:r>
    </w:p>
    <w:p w14:paraId="61EFB67E" w14:textId="0430EBCF" w:rsidR="00DF5F9F" w:rsidRPr="008E7030" w:rsidRDefault="00AE31F0" w:rsidP="00AE31F0">
      <w:pPr>
        <w:jc w:val="both"/>
        <w:rPr>
          <w:bCs/>
          <w:sz w:val="24"/>
          <w:lang w:val="es-BO"/>
        </w:rPr>
      </w:pPr>
      <w:r w:rsidRPr="008E7030">
        <w:rPr>
          <w:bCs/>
          <w:sz w:val="24"/>
          <w:lang w:val="es-BO"/>
        </w:rPr>
        <w:t>Para las pruebas del proyecto se utilizará un entorno virtualizado mediante Proxmox, permitiendo simular un aula de laboratorio sin requerir físicamente una gran cantidad de computadoras. Inicialmente se trabajará con una computadora central basada en Ubuntu Server y máquinas virtuales que representarán los equipos de los estudiantes.</w:t>
      </w:r>
    </w:p>
    <w:p w14:paraId="08A480D0" w14:textId="77777777" w:rsidR="00AE31F0" w:rsidRPr="008E7030" w:rsidRDefault="00AE31F0" w:rsidP="00AE31F0">
      <w:pPr>
        <w:jc w:val="both"/>
        <w:rPr>
          <w:bCs/>
          <w:sz w:val="24"/>
          <w:lang w:val="es-BO"/>
        </w:rPr>
      </w:pPr>
    </w:p>
    <w:p w14:paraId="227E526A" w14:textId="05B889D0" w:rsidR="00AE31F0" w:rsidRPr="008E7030" w:rsidRDefault="00AE31F0" w:rsidP="00AE31F0">
      <w:pPr>
        <w:jc w:val="both"/>
        <w:rPr>
          <w:b/>
          <w:sz w:val="24"/>
          <w:szCs w:val="24"/>
          <w:lang w:val="es-BO"/>
        </w:rPr>
      </w:pPr>
      <w:r w:rsidRPr="008E7030">
        <w:rPr>
          <w:b/>
          <w:sz w:val="24"/>
          <w:szCs w:val="24"/>
          <w:lang w:val="es-BO"/>
        </w:rPr>
        <w:t>2. JUSTIFICACIÓN</w:t>
      </w:r>
    </w:p>
    <w:p w14:paraId="4A603368" w14:textId="054AC728" w:rsidR="00AE31F0" w:rsidRPr="008E7030" w:rsidRDefault="00AE31F0" w:rsidP="00AE31F0">
      <w:pPr>
        <w:jc w:val="both"/>
        <w:rPr>
          <w:bCs/>
          <w:sz w:val="24"/>
          <w:szCs w:val="24"/>
          <w:lang w:val="es-BO"/>
        </w:rPr>
      </w:pPr>
      <w:r w:rsidRPr="008E7030">
        <w:rPr>
          <w:bCs/>
          <w:sz w:val="24"/>
          <w:szCs w:val="24"/>
          <w:lang w:val="es-BO"/>
        </w:rPr>
        <w:t>El desarrollo de este sistema permitirá centralizar la administración de las computadoras de un aula de laboratorio, facilitando al docente o administrador la supervisión de los equipos y la atención de incidencias.</w:t>
      </w:r>
    </w:p>
    <w:p w14:paraId="238F958B" w14:textId="461B1F5F" w:rsidR="00AE31F0" w:rsidRPr="008E7030" w:rsidRDefault="00AE31F0" w:rsidP="00AE31F0">
      <w:pPr>
        <w:jc w:val="both"/>
        <w:rPr>
          <w:bCs/>
          <w:sz w:val="24"/>
          <w:szCs w:val="24"/>
          <w:lang w:val="es-BO"/>
        </w:rPr>
      </w:pPr>
      <w:r w:rsidRPr="008E7030">
        <w:rPr>
          <w:bCs/>
          <w:sz w:val="24"/>
          <w:szCs w:val="24"/>
          <w:lang w:val="es-BO"/>
        </w:rPr>
        <w:t>El monitoreo permitirá consultar información básica sobre el funcionamiento de cada computadora, mientras que las funciones de administración permitirán realizar acciones autorizadas sin necesidad de intervenir físicamente en cada equipo.</w:t>
      </w:r>
    </w:p>
    <w:p w14:paraId="6961D7D8" w14:textId="20C6ED93" w:rsidR="00AE31F0" w:rsidRPr="008E7030" w:rsidRDefault="00AE31F0" w:rsidP="00AE31F0">
      <w:pPr>
        <w:jc w:val="both"/>
        <w:rPr>
          <w:bCs/>
          <w:sz w:val="24"/>
          <w:szCs w:val="24"/>
          <w:lang w:val="es-BO"/>
        </w:rPr>
      </w:pPr>
      <w:r w:rsidRPr="008E7030">
        <w:rPr>
          <w:bCs/>
          <w:sz w:val="24"/>
          <w:szCs w:val="24"/>
          <w:lang w:val="es-BO"/>
        </w:rPr>
        <w:t>Una característica importante será el mecanismo de recuperación. Ante modificaciones importantes en el software o configuración de una computadora, se buscará proporcionar un procedimiento que permita devolver el equipo a un estado funcional previamente establecido.</w:t>
      </w:r>
    </w:p>
    <w:p w14:paraId="0CB077F9" w14:textId="77777777" w:rsidR="00AE31F0" w:rsidRPr="008E7030" w:rsidRDefault="00AE31F0" w:rsidP="00AE31F0">
      <w:pPr>
        <w:jc w:val="both"/>
        <w:rPr>
          <w:bCs/>
          <w:sz w:val="24"/>
          <w:szCs w:val="24"/>
          <w:lang w:val="es-BO"/>
        </w:rPr>
      </w:pPr>
    </w:p>
    <w:p w14:paraId="0DB00856" w14:textId="77777777" w:rsidR="00AE31F0" w:rsidRPr="008E7030" w:rsidRDefault="00AE31F0" w:rsidP="00AE31F0">
      <w:pPr>
        <w:jc w:val="both"/>
        <w:rPr>
          <w:b/>
          <w:sz w:val="24"/>
          <w:szCs w:val="24"/>
          <w:lang w:val="es-BO"/>
        </w:rPr>
      </w:pPr>
      <w:r w:rsidRPr="008E7030">
        <w:rPr>
          <w:b/>
          <w:sz w:val="24"/>
          <w:szCs w:val="24"/>
          <w:lang w:val="es-BO"/>
        </w:rPr>
        <w:t>3. OBJETIVOS</w:t>
      </w:r>
    </w:p>
    <w:p w14:paraId="43D264A9" w14:textId="77777777" w:rsidR="00AE31F0" w:rsidRPr="008E7030" w:rsidRDefault="00AE31F0" w:rsidP="00AE31F0">
      <w:pPr>
        <w:jc w:val="both"/>
        <w:rPr>
          <w:b/>
          <w:sz w:val="24"/>
          <w:szCs w:val="24"/>
          <w:lang w:val="es-BO"/>
        </w:rPr>
      </w:pPr>
    </w:p>
    <w:p w14:paraId="7D780E38" w14:textId="73443677" w:rsidR="00AE31F0" w:rsidRPr="008E7030" w:rsidRDefault="00AE31F0" w:rsidP="00AE31F0">
      <w:pPr>
        <w:jc w:val="both"/>
        <w:rPr>
          <w:b/>
          <w:sz w:val="24"/>
          <w:szCs w:val="24"/>
          <w:lang w:val="es-BO"/>
        </w:rPr>
      </w:pPr>
      <w:r w:rsidRPr="008E7030">
        <w:rPr>
          <w:b/>
          <w:sz w:val="24"/>
          <w:szCs w:val="24"/>
          <w:lang w:val="es-BO"/>
        </w:rPr>
        <w:t>3.1. OBJETIVO GENERAL</w:t>
      </w:r>
    </w:p>
    <w:p w14:paraId="01C676A7" w14:textId="77777777" w:rsidR="00AE31F0" w:rsidRPr="008E7030" w:rsidRDefault="00AE31F0" w:rsidP="00AE31F0">
      <w:pPr>
        <w:jc w:val="both"/>
        <w:rPr>
          <w:bCs/>
          <w:sz w:val="24"/>
          <w:szCs w:val="24"/>
          <w:lang w:val="es-BO"/>
        </w:rPr>
      </w:pPr>
      <w:r w:rsidRPr="008E7030">
        <w:rPr>
          <w:bCs/>
          <w:sz w:val="24"/>
          <w:szCs w:val="24"/>
          <w:lang w:val="es-BO"/>
        </w:rPr>
        <w:t>Desarrollar un sistema centralizado para el control, monitoreo y recuperación de equipos informáticos en aulas de laboratorio, permitiendo al docente o administrador supervisar y ejecutar acciones autorizadas sobre las computadoras conectadas a una red local.</w:t>
      </w:r>
    </w:p>
    <w:p w14:paraId="35C2A555" w14:textId="77777777" w:rsidR="00AE31F0" w:rsidRPr="008E7030" w:rsidRDefault="00AE31F0" w:rsidP="00AE31F0">
      <w:pPr>
        <w:jc w:val="both"/>
        <w:rPr>
          <w:bCs/>
          <w:sz w:val="24"/>
          <w:szCs w:val="24"/>
          <w:lang w:val="es-BO"/>
        </w:rPr>
      </w:pPr>
    </w:p>
    <w:p w14:paraId="074D7E5C" w14:textId="3D51A5C4" w:rsidR="00AE31F0" w:rsidRPr="008E7030" w:rsidRDefault="00AE31F0" w:rsidP="00AE31F0">
      <w:pPr>
        <w:jc w:val="both"/>
        <w:rPr>
          <w:b/>
          <w:sz w:val="24"/>
          <w:szCs w:val="24"/>
          <w:lang w:val="es-BO"/>
        </w:rPr>
      </w:pPr>
      <w:r w:rsidRPr="008E7030">
        <w:rPr>
          <w:b/>
          <w:sz w:val="24"/>
          <w:szCs w:val="24"/>
          <w:lang w:val="es-BO"/>
        </w:rPr>
        <w:t>3.2. OBJETIVOS ESPECÍFICOS</w:t>
      </w:r>
    </w:p>
    <w:p w14:paraId="42F536AF" w14:textId="77777777" w:rsidR="00AE31F0" w:rsidRPr="008E7030" w:rsidRDefault="00AE31F0" w:rsidP="00AE31F0">
      <w:pPr>
        <w:jc w:val="both"/>
        <w:rPr>
          <w:bCs/>
          <w:sz w:val="24"/>
          <w:szCs w:val="24"/>
          <w:lang w:val="es-BO"/>
        </w:rPr>
      </w:pPr>
      <w:r w:rsidRPr="008E7030">
        <w:rPr>
          <w:bCs/>
          <w:sz w:val="24"/>
          <w:szCs w:val="24"/>
          <w:lang w:val="es-BO"/>
        </w:rPr>
        <w:t>Registrar y organizar la información de las computadoras pertenecientes al aula de laboratorio.</w:t>
      </w:r>
    </w:p>
    <w:p w14:paraId="543FB84E" w14:textId="77777777" w:rsidR="00AE31F0" w:rsidRPr="008E7030" w:rsidRDefault="00AE31F0" w:rsidP="00AE31F0">
      <w:pPr>
        <w:jc w:val="both"/>
        <w:rPr>
          <w:bCs/>
          <w:sz w:val="24"/>
          <w:szCs w:val="24"/>
          <w:lang w:val="es-BO"/>
        </w:rPr>
      </w:pPr>
      <w:r w:rsidRPr="008E7030">
        <w:rPr>
          <w:bCs/>
          <w:sz w:val="24"/>
          <w:szCs w:val="24"/>
          <w:lang w:val="es-BO"/>
        </w:rPr>
        <w:t>Implementar un mecanismo de comunicación entre la computadora central y los equipos administrados.</w:t>
      </w:r>
    </w:p>
    <w:p w14:paraId="2B8E7549" w14:textId="77777777" w:rsidR="00AE31F0" w:rsidRPr="008E7030" w:rsidRDefault="00AE31F0" w:rsidP="00AE31F0">
      <w:pPr>
        <w:jc w:val="both"/>
        <w:rPr>
          <w:bCs/>
          <w:sz w:val="24"/>
          <w:szCs w:val="24"/>
          <w:lang w:val="es-BO"/>
        </w:rPr>
      </w:pPr>
      <w:r w:rsidRPr="008E7030">
        <w:rPr>
          <w:bCs/>
          <w:sz w:val="24"/>
          <w:szCs w:val="24"/>
          <w:lang w:val="es-BO"/>
        </w:rPr>
        <w:t>Desarrollar un módulo de monitoreo que permita consultar el estado de conexión y recursos básicos de cada computadora.</w:t>
      </w:r>
    </w:p>
    <w:p w14:paraId="1336290B" w14:textId="77777777" w:rsidR="00AE31F0" w:rsidRPr="008E7030" w:rsidRDefault="00AE31F0" w:rsidP="00AE31F0">
      <w:pPr>
        <w:jc w:val="both"/>
        <w:rPr>
          <w:bCs/>
          <w:sz w:val="24"/>
          <w:szCs w:val="24"/>
          <w:lang w:val="es-BO"/>
        </w:rPr>
      </w:pPr>
      <w:r w:rsidRPr="008E7030">
        <w:rPr>
          <w:bCs/>
          <w:sz w:val="24"/>
          <w:szCs w:val="24"/>
          <w:lang w:val="es-BO"/>
        </w:rPr>
        <w:t>Implementar funciones de administración remota, incluyendo bloqueo, desbloqueo, envío de mensajes, reinicio y apagado.</w:t>
      </w:r>
    </w:p>
    <w:p w14:paraId="182E3827" w14:textId="1FD15554" w:rsidR="00AE31F0" w:rsidRPr="008E7030" w:rsidRDefault="00AE31F0" w:rsidP="00AE31F0">
      <w:pPr>
        <w:jc w:val="both"/>
        <w:rPr>
          <w:bCs/>
          <w:sz w:val="24"/>
          <w:szCs w:val="24"/>
          <w:lang w:val="es-BO"/>
        </w:rPr>
      </w:pPr>
      <w:r w:rsidRPr="008E7030">
        <w:rPr>
          <w:bCs/>
          <w:sz w:val="24"/>
          <w:szCs w:val="24"/>
          <w:lang w:val="es-BO"/>
        </w:rPr>
        <w:t>Desarrollar un mecanismo de recuperación que permita devolver los equipos a un estado funcional previamente establecido.</w:t>
      </w:r>
    </w:p>
    <w:p w14:paraId="535612F7" w14:textId="77777777" w:rsidR="00AE31F0" w:rsidRPr="008E7030" w:rsidRDefault="00AE31F0" w:rsidP="00AE31F0">
      <w:pPr>
        <w:jc w:val="both"/>
        <w:rPr>
          <w:bCs/>
          <w:sz w:val="24"/>
          <w:szCs w:val="24"/>
          <w:lang w:val="es-BO"/>
        </w:rPr>
      </w:pPr>
    </w:p>
    <w:p w14:paraId="1C1D4F06" w14:textId="77777777" w:rsidR="00AE31F0" w:rsidRPr="008E7030" w:rsidRDefault="00AE31F0" w:rsidP="00AE31F0">
      <w:pPr>
        <w:jc w:val="both"/>
        <w:rPr>
          <w:b/>
          <w:sz w:val="24"/>
          <w:szCs w:val="24"/>
          <w:lang w:val="es-BO"/>
        </w:rPr>
      </w:pPr>
      <w:r w:rsidRPr="008E7030">
        <w:rPr>
          <w:b/>
          <w:sz w:val="24"/>
          <w:szCs w:val="24"/>
          <w:lang w:val="es-BO"/>
        </w:rPr>
        <w:t>6. ALCANCE</w:t>
      </w:r>
    </w:p>
    <w:p w14:paraId="5F8B7CA1" w14:textId="68F732DE" w:rsidR="00AE31F0" w:rsidRPr="008E7030" w:rsidRDefault="00AE31F0" w:rsidP="00AE31F0">
      <w:pPr>
        <w:jc w:val="both"/>
        <w:rPr>
          <w:b/>
          <w:sz w:val="24"/>
          <w:szCs w:val="24"/>
          <w:lang w:val="es-BO"/>
        </w:rPr>
      </w:pPr>
      <w:r w:rsidRPr="008E7030">
        <w:rPr>
          <w:bCs/>
          <w:sz w:val="24"/>
          <w:szCs w:val="24"/>
          <w:lang w:val="es-BO"/>
        </w:rPr>
        <w:t>El proyecto estará orientado a la administración de computadoras pertenecientes a un aula o laboratorio conectado mediante una red local.</w:t>
      </w:r>
    </w:p>
    <w:p w14:paraId="793B8499" w14:textId="6928576C" w:rsidR="00AE31F0" w:rsidRPr="008E7030" w:rsidRDefault="00AE31F0" w:rsidP="00AE31F0">
      <w:pPr>
        <w:jc w:val="both"/>
        <w:rPr>
          <w:bCs/>
          <w:sz w:val="24"/>
          <w:szCs w:val="24"/>
          <w:lang w:val="es-BO"/>
        </w:rPr>
      </w:pPr>
      <w:r w:rsidRPr="008E7030">
        <w:rPr>
          <w:bCs/>
          <w:sz w:val="24"/>
          <w:szCs w:val="24"/>
          <w:lang w:val="es-BO"/>
        </w:rPr>
        <w:t>El sistema permitirá inicialmente:</w:t>
      </w:r>
    </w:p>
    <w:p w14:paraId="7B5AC9F4" w14:textId="77777777" w:rsidR="00AE31F0" w:rsidRPr="008E7030" w:rsidRDefault="00AE31F0" w:rsidP="00AE31F0">
      <w:pPr>
        <w:pStyle w:val="Prrafodelista"/>
        <w:numPr>
          <w:ilvl w:val="0"/>
          <w:numId w:val="10"/>
        </w:numPr>
        <w:jc w:val="both"/>
        <w:rPr>
          <w:bCs/>
          <w:sz w:val="24"/>
          <w:szCs w:val="24"/>
          <w:lang w:val="es-BO"/>
        </w:rPr>
      </w:pPr>
      <w:r w:rsidRPr="008E7030">
        <w:rPr>
          <w:bCs/>
          <w:sz w:val="24"/>
          <w:szCs w:val="24"/>
          <w:lang w:val="es-BO"/>
        </w:rPr>
        <w:t>Registrar computadoras del laboratorio.</w:t>
      </w:r>
    </w:p>
    <w:p w14:paraId="650296E4" w14:textId="77777777" w:rsidR="00AE31F0" w:rsidRPr="008E7030" w:rsidRDefault="00AE31F0" w:rsidP="00AE31F0">
      <w:pPr>
        <w:pStyle w:val="Prrafodelista"/>
        <w:numPr>
          <w:ilvl w:val="0"/>
          <w:numId w:val="10"/>
        </w:numPr>
        <w:jc w:val="both"/>
        <w:rPr>
          <w:bCs/>
          <w:sz w:val="24"/>
          <w:szCs w:val="24"/>
          <w:lang w:val="es-BO"/>
        </w:rPr>
      </w:pPr>
      <w:r w:rsidRPr="008E7030">
        <w:rPr>
          <w:bCs/>
          <w:sz w:val="24"/>
          <w:szCs w:val="24"/>
          <w:lang w:val="es-BO"/>
        </w:rPr>
        <w:t>Consultar su estado de conexión.</w:t>
      </w:r>
    </w:p>
    <w:p w14:paraId="2F638F68" w14:textId="77777777" w:rsidR="00AE31F0" w:rsidRPr="008E7030" w:rsidRDefault="00AE31F0" w:rsidP="00AE31F0">
      <w:pPr>
        <w:pStyle w:val="Prrafodelista"/>
        <w:numPr>
          <w:ilvl w:val="0"/>
          <w:numId w:val="10"/>
        </w:numPr>
        <w:jc w:val="both"/>
        <w:rPr>
          <w:bCs/>
          <w:sz w:val="24"/>
          <w:szCs w:val="24"/>
          <w:lang w:val="es-BO"/>
        </w:rPr>
      </w:pPr>
      <w:r w:rsidRPr="008E7030">
        <w:rPr>
          <w:bCs/>
          <w:sz w:val="24"/>
          <w:szCs w:val="24"/>
          <w:lang w:val="es-BO"/>
        </w:rPr>
        <w:t>Monitorear recursos básicos del sistema.</w:t>
      </w:r>
    </w:p>
    <w:p w14:paraId="198155CF" w14:textId="77777777" w:rsidR="00AE31F0" w:rsidRPr="008E7030" w:rsidRDefault="00AE31F0" w:rsidP="00AE31F0">
      <w:pPr>
        <w:pStyle w:val="Prrafodelista"/>
        <w:numPr>
          <w:ilvl w:val="0"/>
          <w:numId w:val="10"/>
        </w:numPr>
        <w:jc w:val="both"/>
        <w:rPr>
          <w:bCs/>
          <w:sz w:val="24"/>
          <w:szCs w:val="24"/>
          <w:lang w:val="es-BO"/>
        </w:rPr>
      </w:pPr>
      <w:r w:rsidRPr="008E7030">
        <w:rPr>
          <w:bCs/>
          <w:sz w:val="24"/>
          <w:szCs w:val="24"/>
          <w:lang w:val="es-BO"/>
        </w:rPr>
        <w:t>Bloquear y desbloquear equipos.</w:t>
      </w:r>
    </w:p>
    <w:p w14:paraId="68D2A368" w14:textId="77777777" w:rsidR="00AE31F0" w:rsidRPr="008E7030" w:rsidRDefault="00AE31F0" w:rsidP="00AE31F0">
      <w:pPr>
        <w:pStyle w:val="Prrafodelista"/>
        <w:numPr>
          <w:ilvl w:val="0"/>
          <w:numId w:val="10"/>
        </w:numPr>
        <w:jc w:val="both"/>
        <w:rPr>
          <w:bCs/>
          <w:sz w:val="24"/>
          <w:szCs w:val="24"/>
          <w:lang w:val="es-BO"/>
        </w:rPr>
      </w:pPr>
      <w:r w:rsidRPr="008E7030">
        <w:rPr>
          <w:bCs/>
          <w:sz w:val="24"/>
          <w:szCs w:val="24"/>
          <w:lang w:val="es-BO"/>
        </w:rPr>
        <w:t>Reiniciar o apagar equipos mediante acciones autorizadas.</w:t>
      </w:r>
    </w:p>
    <w:p w14:paraId="73D3CE08" w14:textId="77777777" w:rsidR="00AE31F0" w:rsidRPr="008E7030" w:rsidRDefault="00AE31F0" w:rsidP="00AE31F0">
      <w:pPr>
        <w:pStyle w:val="Prrafodelista"/>
        <w:numPr>
          <w:ilvl w:val="0"/>
          <w:numId w:val="10"/>
        </w:numPr>
        <w:jc w:val="both"/>
        <w:rPr>
          <w:bCs/>
          <w:sz w:val="24"/>
          <w:szCs w:val="24"/>
          <w:lang w:val="es-BO"/>
        </w:rPr>
      </w:pPr>
      <w:r w:rsidRPr="008E7030">
        <w:rPr>
          <w:bCs/>
          <w:sz w:val="24"/>
          <w:szCs w:val="24"/>
          <w:lang w:val="es-BO"/>
        </w:rPr>
        <w:t>Registrar las acciones realizadas.</w:t>
      </w:r>
    </w:p>
    <w:p w14:paraId="1F93EF69" w14:textId="77777777" w:rsidR="00AE31F0" w:rsidRPr="008E7030" w:rsidRDefault="00AE31F0" w:rsidP="00AE31F0">
      <w:pPr>
        <w:pStyle w:val="Prrafodelista"/>
        <w:numPr>
          <w:ilvl w:val="0"/>
          <w:numId w:val="10"/>
        </w:numPr>
        <w:jc w:val="both"/>
        <w:rPr>
          <w:bCs/>
          <w:sz w:val="24"/>
          <w:szCs w:val="24"/>
          <w:lang w:val="es-BO"/>
        </w:rPr>
      </w:pPr>
      <w:r w:rsidRPr="008E7030">
        <w:rPr>
          <w:bCs/>
          <w:sz w:val="24"/>
          <w:szCs w:val="24"/>
          <w:lang w:val="es-BO"/>
        </w:rPr>
        <w:lastRenderedPageBreak/>
        <w:t>Implementar un mecanismo de recuperación.</w:t>
      </w:r>
    </w:p>
    <w:p w14:paraId="4CB80905" w14:textId="6CD59DC2" w:rsidR="00AE31F0" w:rsidRPr="008E7030" w:rsidRDefault="00AE31F0" w:rsidP="00AE31F0">
      <w:pPr>
        <w:pStyle w:val="Prrafodelista"/>
        <w:numPr>
          <w:ilvl w:val="0"/>
          <w:numId w:val="10"/>
        </w:numPr>
        <w:jc w:val="both"/>
        <w:rPr>
          <w:bCs/>
          <w:sz w:val="24"/>
          <w:szCs w:val="24"/>
          <w:lang w:val="es-BO"/>
        </w:rPr>
      </w:pPr>
      <w:r w:rsidRPr="008E7030">
        <w:rPr>
          <w:bCs/>
          <w:sz w:val="24"/>
          <w:szCs w:val="24"/>
          <w:lang w:val="es-BO"/>
        </w:rPr>
        <w:t>Administrar los equipos desde una interfaz central.</w:t>
      </w:r>
    </w:p>
    <w:p w14:paraId="0069DA3E" w14:textId="77777777" w:rsidR="00AE31F0" w:rsidRPr="008E7030" w:rsidRDefault="00AE31F0" w:rsidP="00AE31F0">
      <w:pPr>
        <w:jc w:val="both"/>
        <w:rPr>
          <w:bCs/>
          <w:sz w:val="24"/>
          <w:szCs w:val="24"/>
          <w:lang w:val="es-BO"/>
        </w:rPr>
      </w:pPr>
    </w:p>
    <w:p w14:paraId="1E1F851E" w14:textId="05CD7034" w:rsidR="00AE31F0" w:rsidRPr="008E7030" w:rsidRDefault="00AE31F0" w:rsidP="00AE31F0">
      <w:pPr>
        <w:jc w:val="both"/>
        <w:rPr>
          <w:b/>
          <w:sz w:val="24"/>
          <w:szCs w:val="24"/>
          <w:lang w:val="es-BO"/>
        </w:rPr>
      </w:pPr>
      <w:r w:rsidRPr="008E7030">
        <w:rPr>
          <w:b/>
          <w:sz w:val="24"/>
          <w:szCs w:val="24"/>
          <w:lang w:val="es-BO"/>
        </w:rPr>
        <w:t>7. LIMITACIONES</w:t>
      </w:r>
    </w:p>
    <w:p w14:paraId="2876E05B" w14:textId="35562D78" w:rsidR="00AE31F0" w:rsidRPr="008E7030" w:rsidRDefault="00AE31F0" w:rsidP="00AE31F0">
      <w:pPr>
        <w:jc w:val="both"/>
        <w:rPr>
          <w:bCs/>
          <w:sz w:val="24"/>
          <w:szCs w:val="24"/>
          <w:lang w:val="es-BO"/>
        </w:rPr>
      </w:pPr>
      <w:r w:rsidRPr="008E7030">
        <w:rPr>
          <w:bCs/>
          <w:sz w:val="24"/>
          <w:szCs w:val="24"/>
          <w:lang w:val="es-BO"/>
        </w:rPr>
        <w:t>El proyecto se centrará en un entorno controlado de laboratorio y no pretende sustituir completamente las herramientas profesionales de administración de infraestructura.</w:t>
      </w:r>
    </w:p>
    <w:p w14:paraId="0E73D122" w14:textId="05D10D89" w:rsidR="00AE31F0" w:rsidRPr="008E7030" w:rsidRDefault="00AE31F0" w:rsidP="00AE31F0">
      <w:pPr>
        <w:jc w:val="both"/>
        <w:rPr>
          <w:bCs/>
          <w:sz w:val="24"/>
          <w:szCs w:val="24"/>
          <w:lang w:val="es-BO"/>
        </w:rPr>
      </w:pPr>
      <w:r w:rsidRPr="008E7030">
        <w:rPr>
          <w:bCs/>
          <w:sz w:val="24"/>
          <w:szCs w:val="24"/>
          <w:lang w:val="es-BO"/>
        </w:rPr>
        <w:t>Las funciones disponibles dependerán de los permisos otorgados al agente instalado en cada computadora y de las características del sistema operativo utilizado.</w:t>
      </w:r>
    </w:p>
    <w:p w14:paraId="73E969B0" w14:textId="77777777" w:rsidR="008E7030" w:rsidRPr="008E7030" w:rsidRDefault="008E7030" w:rsidP="008E7030">
      <w:pPr>
        <w:jc w:val="both"/>
        <w:rPr>
          <w:bCs/>
          <w:sz w:val="24"/>
          <w:szCs w:val="24"/>
          <w:lang w:val="es-BO"/>
        </w:rPr>
      </w:pPr>
    </w:p>
    <w:p w14:paraId="08D1A4A0" w14:textId="7B04263F" w:rsidR="008E7030" w:rsidRPr="008E7030" w:rsidRDefault="008E7030" w:rsidP="008E7030">
      <w:pPr>
        <w:jc w:val="both"/>
        <w:rPr>
          <w:b/>
          <w:sz w:val="24"/>
          <w:szCs w:val="24"/>
          <w:lang w:val="es-BO"/>
        </w:rPr>
      </w:pPr>
      <w:r w:rsidRPr="008E7030">
        <w:rPr>
          <w:b/>
          <w:sz w:val="24"/>
          <w:szCs w:val="24"/>
          <w:lang w:val="es-BO"/>
        </w:rPr>
        <w:t>8. INVESTIGACIÓN Y JUSTIFICACIÓN TECNOLÓGICA</w:t>
      </w:r>
    </w:p>
    <w:p w14:paraId="79790F9A" w14:textId="7EFD4E2F" w:rsidR="008E7030" w:rsidRPr="008E7030" w:rsidRDefault="008E7030" w:rsidP="008E7030">
      <w:pPr>
        <w:jc w:val="both"/>
        <w:rPr>
          <w:bCs/>
          <w:sz w:val="24"/>
          <w:szCs w:val="24"/>
          <w:lang w:val="es-BO"/>
        </w:rPr>
      </w:pPr>
      <w:r w:rsidRPr="008E7030">
        <w:rPr>
          <w:bCs/>
          <w:sz w:val="24"/>
          <w:szCs w:val="24"/>
          <w:lang w:val="es-BO"/>
        </w:rPr>
        <w:t>Para el desarrollo del proyecto se utilizarán tecnologías que permitan construir un sistema cliente-servidor sencillo, ligero y adecuado para un entorno académico.</w:t>
      </w:r>
    </w:p>
    <w:p w14:paraId="707DEDEA" w14:textId="76806235" w:rsidR="008E7030" w:rsidRPr="008E7030" w:rsidRDefault="008E7030" w:rsidP="008E7030">
      <w:pPr>
        <w:pStyle w:val="Prrafodelista"/>
        <w:numPr>
          <w:ilvl w:val="0"/>
          <w:numId w:val="11"/>
        </w:numPr>
        <w:jc w:val="both"/>
        <w:rPr>
          <w:bCs/>
          <w:sz w:val="24"/>
          <w:szCs w:val="24"/>
          <w:lang w:val="es-BO"/>
        </w:rPr>
      </w:pPr>
      <w:r w:rsidRPr="008E7030">
        <w:rPr>
          <w:b/>
          <w:sz w:val="24"/>
          <w:szCs w:val="24"/>
          <w:lang w:val="es-BO"/>
        </w:rPr>
        <w:t>Sistema operativo del servidor:</w:t>
      </w:r>
      <w:r w:rsidRPr="008E7030">
        <w:rPr>
          <w:bCs/>
          <w:sz w:val="24"/>
          <w:szCs w:val="24"/>
          <w:lang w:val="es-BO"/>
        </w:rPr>
        <w:t xml:space="preserve"> Se utilizará Ubuntu Server 24.04 LTS como sistema operativo de la computadora del docente. Esta máquina será responsable de ejecutar el servidor, gestionar la comunicación con los equipos y proporcionar la interfaz de administración.</w:t>
      </w:r>
    </w:p>
    <w:p w14:paraId="5FC8779D" w14:textId="3EA5DEFF" w:rsidR="008E7030" w:rsidRPr="008E7030" w:rsidRDefault="008E7030" w:rsidP="008E7030">
      <w:pPr>
        <w:pStyle w:val="Prrafodelista"/>
        <w:numPr>
          <w:ilvl w:val="0"/>
          <w:numId w:val="11"/>
        </w:numPr>
        <w:jc w:val="both"/>
        <w:rPr>
          <w:bCs/>
          <w:sz w:val="24"/>
          <w:szCs w:val="24"/>
          <w:lang w:val="es-BO"/>
        </w:rPr>
      </w:pPr>
      <w:r w:rsidRPr="008E7030">
        <w:rPr>
          <w:b/>
          <w:sz w:val="24"/>
          <w:szCs w:val="24"/>
          <w:lang w:val="es-BO"/>
        </w:rPr>
        <w:t>Sistema operativo de los equipos estudiantes:</w:t>
      </w:r>
      <w:r w:rsidRPr="008E7030">
        <w:rPr>
          <w:bCs/>
          <w:sz w:val="24"/>
          <w:szCs w:val="24"/>
          <w:lang w:val="es-BO"/>
        </w:rPr>
        <w:t xml:space="preserve"> Las computadoras de los estudiantes utilizarán Ubuntu Desktop 24.04 LTS, permitiendo disponer de un entorno gráfico sobre el cual puedan probarse las funciones de administración y bloqueo.</w:t>
      </w:r>
    </w:p>
    <w:p w14:paraId="53EC8D85" w14:textId="08E35A84" w:rsidR="008E7030" w:rsidRPr="008E7030" w:rsidRDefault="008E7030" w:rsidP="008E7030">
      <w:pPr>
        <w:pStyle w:val="Prrafodelista"/>
        <w:numPr>
          <w:ilvl w:val="0"/>
          <w:numId w:val="11"/>
        </w:numPr>
        <w:jc w:val="both"/>
        <w:rPr>
          <w:bCs/>
          <w:sz w:val="24"/>
          <w:szCs w:val="24"/>
          <w:lang w:val="es-BO"/>
        </w:rPr>
      </w:pPr>
      <w:r w:rsidRPr="008E7030">
        <w:rPr>
          <w:b/>
          <w:sz w:val="24"/>
          <w:szCs w:val="24"/>
          <w:lang w:val="es-BO"/>
        </w:rPr>
        <w:t xml:space="preserve">Lenguaje de programación: </w:t>
      </w:r>
      <w:r w:rsidRPr="008E7030">
        <w:rPr>
          <w:bCs/>
          <w:sz w:val="24"/>
          <w:szCs w:val="24"/>
          <w:lang w:val="es-BO"/>
        </w:rPr>
        <w:t>Se utilizará Python para desarrollar tanto el servidor como el agente instalado en las computadoras administradas.</w:t>
      </w:r>
    </w:p>
    <w:p w14:paraId="3DC4CB19" w14:textId="335B40ED" w:rsidR="008E7030" w:rsidRPr="008E7030" w:rsidRDefault="008E7030" w:rsidP="008E7030">
      <w:pPr>
        <w:pStyle w:val="Prrafodelista"/>
        <w:numPr>
          <w:ilvl w:val="0"/>
          <w:numId w:val="11"/>
        </w:numPr>
        <w:jc w:val="both"/>
        <w:rPr>
          <w:bCs/>
          <w:sz w:val="24"/>
          <w:szCs w:val="24"/>
          <w:lang w:val="es-BO"/>
        </w:rPr>
      </w:pPr>
      <w:r w:rsidRPr="008E7030">
        <w:rPr>
          <w:b/>
          <w:sz w:val="24"/>
          <w:szCs w:val="24"/>
          <w:lang w:val="es-BO"/>
        </w:rPr>
        <w:t>Comunicación:</w:t>
      </w:r>
      <w:r w:rsidRPr="008E7030">
        <w:rPr>
          <w:bCs/>
          <w:sz w:val="24"/>
          <w:szCs w:val="24"/>
          <w:lang w:val="es-BO"/>
        </w:rPr>
        <w:t xml:space="preserve"> La comunicación entre el servidor y los agentes se realizará mediante una API HTTP/REST dentro de la red local.</w:t>
      </w:r>
    </w:p>
    <w:p w14:paraId="7A3BAD11" w14:textId="5E8CF708" w:rsidR="008E7030" w:rsidRPr="008E7030" w:rsidRDefault="008E7030" w:rsidP="008E7030">
      <w:pPr>
        <w:pStyle w:val="Prrafodelista"/>
        <w:numPr>
          <w:ilvl w:val="0"/>
          <w:numId w:val="11"/>
        </w:numPr>
        <w:jc w:val="both"/>
        <w:rPr>
          <w:bCs/>
          <w:sz w:val="24"/>
          <w:szCs w:val="24"/>
          <w:lang w:val="es-BO"/>
        </w:rPr>
      </w:pPr>
      <w:r w:rsidRPr="008E7030">
        <w:rPr>
          <w:b/>
          <w:sz w:val="24"/>
          <w:szCs w:val="24"/>
          <w:lang w:val="es-BO"/>
        </w:rPr>
        <w:t>Monitoreo:</w:t>
      </w:r>
      <w:r w:rsidRPr="008E7030">
        <w:rPr>
          <w:bCs/>
          <w:sz w:val="24"/>
          <w:szCs w:val="24"/>
          <w:lang w:val="es-BO"/>
        </w:rPr>
        <w:t xml:space="preserve"> Se utilizará la biblioteca psutil de Python para obtener información relacionada con el uso de CPU, memoria, almacenamiento, procesos y otros recursos del sistema.</w:t>
      </w:r>
    </w:p>
    <w:p w14:paraId="3C72F50E" w14:textId="439A5591" w:rsidR="008E7030" w:rsidRPr="008E7030" w:rsidRDefault="008E7030" w:rsidP="008E7030">
      <w:pPr>
        <w:pStyle w:val="Prrafodelista"/>
        <w:numPr>
          <w:ilvl w:val="0"/>
          <w:numId w:val="11"/>
        </w:numPr>
        <w:jc w:val="both"/>
        <w:rPr>
          <w:bCs/>
          <w:sz w:val="24"/>
          <w:szCs w:val="24"/>
          <w:lang w:val="es-BO"/>
        </w:rPr>
      </w:pPr>
      <w:r w:rsidRPr="008E7030">
        <w:rPr>
          <w:b/>
          <w:sz w:val="24"/>
          <w:szCs w:val="24"/>
          <w:lang w:val="es-BO"/>
        </w:rPr>
        <w:t>Base de datos:</w:t>
      </w:r>
      <w:r w:rsidRPr="008E7030">
        <w:rPr>
          <w:bCs/>
          <w:sz w:val="24"/>
          <w:szCs w:val="24"/>
          <w:lang w:val="es-BO"/>
        </w:rPr>
        <w:t xml:space="preserve"> Inicialmente se utilizará MySQL para almacenar información de los equipos, eventos y acciones realizadas. Debido a que se trata de un prototipo, esta solución permitirá mantener una configuración sencilla.</w:t>
      </w:r>
    </w:p>
    <w:p w14:paraId="36FE89FF" w14:textId="5C2E353B" w:rsidR="008E7030" w:rsidRPr="008E7030" w:rsidRDefault="008E7030" w:rsidP="008E7030">
      <w:pPr>
        <w:pStyle w:val="Prrafodelista"/>
        <w:numPr>
          <w:ilvl w:val="0"/>
          <w:numId w:val="11"/>
        </w:numPr>
        <w:jc w:val="both"/>
        <w:rPr>
          <w:bCs/>
          <w:sz w:val="24"/>
          <w:szCs w:val="24"/>
          <w:lang w:val="es-BO"/>
        </w:rPr>
      </w:pPr>
      <w:r w:rsidRPr="008E7030">
        <w:rPr>
          <w:bCs/>
          <w:sz w:val="24"/>
          <w:szCs w:val="24"/>
          <w:lang w:val="es-BO"/>
        </w:rPr>
        <w:t>Interfaz: El panel de administración será desarrollado utilizando HTML, CSS y JavaScript, permitiendo al docente visualizar y administrar los equipos desde un navegador.</w:t>
      </w:r>
    </w:p>
    <w:p w14:paraId="47495D6A" w14:textId="3330C28D" w:rsidR="000B7CF4" w:rsidRDefault="008E7030" w:rsidP="000B7CF4">
      <w:pPr>
        <w:pStyle w:val="Prrafodelista"/>
        <w:numPr>
          <w:ilvl w:val="0"/>
          <w:numId w:val="11"/>
        </w:numPr>
        <w:jc w:val="both"/>
        <w:rPr>
          <w:bCs/>
          <w:sz w:val="24"/>
          <w:szCs w:val="24"/>
          <w:lang w:val="es-BO"/>
        </w:rPr>
      </w:pPr>
      <w:r w:rsidRPr="008E7030">
        <w:rPr>
          <w:b/>
          <w:sz w:val="24"/>
          <w:szCs w:val="24"/>
          <w:lang w:val="es-BO"/>
        </w:rPr>
        <w:t>Entorno de pruebas:</w:t>
      </w:r>
      <w:r w:rsidRPr="008E7030">
        <w:rPr>
          <w:bCs/>
          <w:sz w:val="24"/>
          <w:szCs w:val="24"/>
          <w:lang w:val="es-BO"/>
        </w:rPr>
        <w:t xml:space="preserve"> El laboratorio será simulado mediante Proxmox VE, ejecutado de manera virtualizada sobre VirtualBox. Esto permitirá crear varias máquinas virtuales que representarán los equipos de un aula.</w:t>
      </w:r>
    </w:p>
    <w:p w14:paraId="779ECD36" w14:textId="79D9F507" w:rsidR="000B7CF4" w:rsidRPr="00357013" w:rsidRDefault="000B7CF4" w:rsidP="000B7CF4">
      <w:pPr>
        <w:jc w:val="both"/>
        <w:rPr>
          <w:b/>
          <w:bCs/>
          <w:sz w:val="24"/>
          <w:szCs w:val="24"/>
          <w:lang w:val="es-BO"/>
        </w:rPr>
      </w:pPr>
      <w:r w:rsidRPr="00357013">
        <w:rPr>
          <w:b/>
          <w:bCs/>
          <w:sz w:val="24"/>
          <w:szCs w:val="24"/>
          <w:lang w:val="es-BO"/>
        </w:rPr>
        <w:lastRenderedPageBreak/>
        <w:t xml:space="preserve">9. </w:t>
      </w:r>
      <w:r w:rsidR="00357013" w:rsidRPr="00357013">
        <w:rPr>
          <w:b/>
          <w:bCs/>
          <w:sz w:val="24"/>
          <w:szCs w:val="24"/>
          <w:lang w:val="es-BO"/>
        </w:rPr>
        <w:t>MARCO TEÓRICO</w:t>
      </w:r>
    </w:p>
    <w:p w14:paraId="5CF74A61" w14:textId="77777777" w:rsidR="00357013" w:rsidRDefault="00357013" w:rsidP="000B7CF4">
      <w:pPr>
        <w:jc w:val="both"/>
        <w:rPr>
          <w:sz w:val="24"/>
          <w:szCs w:val="24"/>
          <w:lang w:val="es-BO"/>
        </w:rPr>
      </w:pPr>
    </w:p>
    <w:p w14:paraId="51DB1F31" w14:textId="6228BAAF" w:rsidR="00357013" w:rsidRPr="00012895" w:rsidRDefault="00357013" w:rsidP="00357013">
      <w:pPr>
        <w:jc w:val="both"/>
        <w:rPr>
          <w:b/>
          <w:sz w:val="24"/>
          <w:szCs w:val="24"/>
          <w:lang w:val="es-BO"/>
        </w:rPr>
      </w:pPr>
      <w:r w:rsidRPr="00012895">
        <w:rPr>
          <w:b/>
          <w:sz w:val="24"/>
          <w:szCs w:val="24"/>
          <w:lang w:val="es-BO"/>
        </w:rPr>
        <w:t>9.1. Administración remota de equipos</w:t>
      </w:r>
    </w:p>
    <w:p w14:paraId="1FEB6402" w14:textId="050D1640" w:rsidR="00357013" w:rsidRPr="00357013" w:rsidRDefault="00357013" w:rsidP="00357013">
      <w:pPr>
        <w:jc w:val="both"/>
        <w:rPr>
          <w:bCs/>
          <w:sz w:val="24"/>
          <w:szCs w:val="24"/>
          <w:lang w:val="es-BO"/>
        </w:rPr>
      </w:pPr>
      <w:r w:rsidRPr="00357013">
        <w:rPr>
          <w:bCs/>
          <w:sz w:val="24"/>
          <w:szCs w:val="24"/>
          <w:lang w:val="es-BO"/>
        </w:rPr>
        <w:t>La administración remota permite supervisar y ejecutar determinadas acciones sobre equipos conectados a una misma red sin necesidad de acceder físicamente a cada computadora. Entre estas acciones pueden encontrarse la consulta del estado del equipo, envío de mensajes, bloqueo, reinicio y apagado.</w:t>
      </w:r>
    </w:p>
    <w:p w14:paraId="24685627" w14:textId="77777777" w:rsidR="00357013" w:rsidRPr="00357013" w:rsidRDefault="00357013" w:rsidP="00357013">
      <w:pPr>
        <w:jc w:val="both"/>
        <w:rPr>
          <w:bCs/>
          <w:sz w:val="24"/>
          <w:szCs w:val="24"/>
          <w:lang w:val="es-BO"/>
        </w:rPr>
      </w:pPr>
      <w:r w:rsidRPr="00357013">
        <w:rPr>
          <w:bCs/>
          <w:sz w:val="24"/>
          <w:szCs w:val="24"/>
          <w:lang w:val="es-BO"/>
        </w:rPr>
        <w:t>En un aula de laboratorio, esta funcionalidad permite al docente o administrador gestionar varios equipos desde una computadora central, facilitando las tareas de supervisión y mantenimiento.</w:t>
      </w:r>
    </w:p>
    <w:p w14:paraId="51BDDD33" w14:textId="77777777" w:rsidR="00357013" w:rsidRPr="00357013" w:rsidRDefault="00357013" w:rsidP="00357013">
      <w:pPr>
        <w:jc w:val="both"/>
        <w:rPr>
          <w:bCs/>
          <w:sz w:val="24"/>
          <w:szCs w:val="24"/>
          <w:lang w:val="es-BO"/>
        </w:rPr>
      </w:pPr>
    </w:p>
    <w:p w14:paraId="3A9BA5E3" w14:textId="5AA789A6" w:rsidR="00357013" w:rsidRPr="00012895" w:rsidRDefault="00012895" w:rsidP="00357013">
      <w:pPr>
        <w:jc w:val="both"/>
        <w:rPr>
          <w:b/>
          <w:sz w:val="24"/>
          <w:szCs w:val="24"/>
          <w:lang w:val="es-BO"/>
        </w:rPr>
      </w:pPr>
      <w:r>
        <w:rPr>
          <w:b/>
          <w:sz w:val="24"/>
          <w:szCs w:val="24"/>
          <w:lang w:val="es-BO"/>
        </w:rPr>
        <w:t>9.2</w:t>
      </w:r>
      <w:r w:rsidR="00357013" w:rsidRPr="00012895">
        <w:rPr>
          <w:b/>
          <w:sz w:val="24"/>
          <w:szCs w:val="24"/>
          <w:lang w:val="es-BO"/>
        </w:rPr>
        <w:t>. Monitoreo de recursos</w:t>
      </w:r>
    </w:p>
    <w:p w14:paraId="7988A473" w14:textId="534FFBA3" w:rsidR="00357013" w:rsidRPr="00357013" w:rsidRDefault="00357013" w:rsidP="00357013">
      <w:pPr>
        <w:jc w:val="both"/>
        <w:rPr>
          <w:bCs/>
          <w:sz w:val="24"/>
          <w:szCs w:val="24"/>
          <w:lang w:val="es-BO"/>
        </w:rPr>
      </w:pPr>
      <w:r w:rsidRPr="00357013">
        <w:rPr>
          <w:bCs/>
          <w:sz w:val="24"/>
          <w:szCs w:val="24"/>
          <w:lang w:val="es-BO"/>
        </w:rPr>
        <w:t>El monitoreo de recursos consiste en obtener información sobre el funcionamiento de un equipo, como el porcentaje de uso del CPU, memoria RAM, almacenamiento y determinados procesos o servicios.</w:t>
      </w:r>
    </w:p>
    <w:p w14:paraId="0A19D920" w14:textId="77777777" w:rsidR="00357013" w:rsidRPr="00357013" w:rsidRDefault="00357013" w:rsidP="00357013">
      <w:pPr>
        <w:jc w:val="both"/>
        <w:rPr>
          <w:bCs/>
          <w:sz w:val="24"/>
          <w:szCs w:val="24"/>
          <w:lang w:val="es-BO"/>
        </w:rPr>
      </w:pPr>
      <w:r w:rsidRPr="00357013">
        <w:rPr>
          <w:bCs/>
          <w:sz w:val="24"/>
          <w:szCs w:val="24"/>
          <w:lang w:val="es-BO"/>
        </w:rPr>
        <w:t>Esta información permite identificar comportamientos anómalos o situaciones que podrían afectar la disponibilidad de los equipos. En el proyecto, estos datos serán recopilados por un agente instalado en cada computadora y enviados al servidor central.</w:t>
      </w:r>
    </w:p>
    <w:p w14:paraId="1CAB608B" w14:textId="77777777" w:rsidR="00357013" w:rsidRPr="00357013" w:rsidRDefault="00357013" w:rsidP="00357013">
      <w:pPr>
        <w:jc w:val="both"/>
        <w:rPr>
          <w:bCs/>
          <w:sz w:val="24"/>
          <w:szCs w:val="24"/>
          <w:lang w:val="es-BO"/>
        </w:rPr>
      </w:pPr>
    </w:p>
    <w:p w14:paraId="187F7124" w14:textId="1C311DEE" w:rsidR="00357013" w:rsidRPr="00012895" w:rsidRDefault="00012895" w:rsidP="00357013">
      <w:pPr>
        <w:jc w:val="both"/>
        <w:rPr>
          <w:b/>
          <w:sz w:val="24"/>
          <w:szCs w:val="24"/>
          <w:lang w:val="es-BO"/>
        </w:rPr>
      </w:pPr>
      <w:r>
        <w:rPr>
          <w:b/>
          <w:sz w:val="24"/>
          <w:szCs w:val="24"/>
          <w:lang w:val="es-BO"/>
        </w:rPr>
        <w:t>9.3</w:t>
      </w:r>
      <w:r w:rsidR="00357013" w:rsidRPr="00012895">
        <w:rPr>
          <w:b/>
          <w:sz w:val="24"/>
          <w:szCs w:val="24"/>
          <w:lang w:val="es-BO"/>
        </w:rPr>
        <w:t>. Arquitectura cliente-servidor</w:t>
      </w:r>
    </w:p>
    <w:p w14:paraId="4398F50C" w14:textId="56E2BBEB" w:rsidR="00357013" w:rsidRPr="00357013" w:rsidRDefault="00357013" w:rsidP="00357013">
      <w:pPr>
        <w:jc w:val="both"/>
        <w:rPr>
          <w:bCs/>
          <w:sz w:val="24"/>
          <w:szCs w:val="24"/>
          <w:lang w:val="es-BO"/>
        </w:rPr>
      </w:pPr>
      <w:r w:rsidRPr="00357013">
        <w:rPr>
          <w:bCs/>
          <w:sz w:val="24"/>
          <w:szCs w:val="24"/>
          <w:lang w:val="es-BO"/>
        </w:rPr>
        <w:t>La arquitectura cliente-servidor es un modelo en el que un equipo o aplicación cliente solicita servicios o información a un servidor central. El servidor procesa las solicitudes y proporciona las respuestas correspondientes.</w:t>
      </w:r>
    </w:p>
    <w:p w14:paraId="5DFDB595" w14:textId="77777777" w:rsidR="00357013" w:rsidRPr="00357013" w:rsidRDefault="00357013" w:rsidP="00357013">
      <w:pPr>
        <w:jc w:val="both"/>
        <w:rPr>
          <w:bCs/>
          <w:sz w:val="24"/>
          <w:szCs w:val="24"/>
          <w:lang w:val="es-BO"/>
        </w:rPr>
      </w:pPr>
      <w:r w:rsidRPr="00357013">
        <w:rPr>
          <w:bCs/>
          <w:sz w:val="24"/>
          <w:szCs w:val="24"/>
          <w:lang w:val="es-BO"/>
        </w:rPr>
        <w:t>En este proyecto, el servidor será responsable de centralizar la información de los equipos y proporcionar el panel de administración, mientras que cada computadora del laboratorio contará con un agente encargado de recopilar información y recibir acciones autorizadas.</w:t>
      </w:r>
    </w:p>
    <w:p w14:paraId="692C085E" w14:textId="77777777" w:rsidR="00357013" w:rsidRPr="00357013" w:rsidRDefault="00357013" w:rsidP="00357013">
      <w:pPr>
        <w:jc w:val="both"/>
        <w:rPr>
          <w:bCs/>
          <w:sz w:val="24"/>
          <w:szCs w:val="24"/>
          <w:lang w:val="es-BO"/>
        </w:rPr>
      </w:pPr>
    </w:p>
    <w:p w14:paraId="03067E88" w14:textId="1FBD136F" w:rsidR="00357013" w:rsidRPr="00012895" w:rsidRDefault="00012895" w:rsidP="00357013">
      <w:pPr>
        <w:jc w:val="both"/>
        <w:rPr>
          <w:b/>
          <w:sz w:val="24"/>
          <w:szCs w:val="24"/>
          <w:lang w:val="es-BO"/>
        </w:rPr>
      </w:pPr>
      <w:r>
        <w:rPr>
          <w:b/>
          <w:sz w:val="24"/>
          <w:szCs w:val="24"/>
          <w:lang w:val="es-BO"/>
        </w:rPr>
        <w:t>9.4</w:t>
      </w:r>
      <w:r w:rsidR="00357013" w:rsidRPr="00012895">
        <w:rPr>
          <w:b/>
          <w:sz w:val="24"/>
          <w:szCs w:val="24"/>
          <w:lang w:val="es-BO"/>
        </w:rPr>
        <w:t>. API REST</w:t>
      </w:r>
    </w:p>
    <w:p w14:paraId="0C556143" w14:textId="52F485E3" w:rsidR="00357013" w:rsidRPr="00357013" w:rsidRDefault="00357013" w:rsidP="00357013">
      <w:pPr>
        <w:jc w:val="both"/>
        <w:rPr>
          <w:bCs/>
          <w:sz w:val="24"/>
          <w:szCs w:val="24"/>
          <w:lang w:val="es-BO"/>
        </w:rPr>
      </w:pPr>
      <w:r w:rsidRPr="00357013">
        <w:rPr>
          <w:bCs/>
          <w:sz w:val="24"/>
          <w:szCs w:val="24"/>
          <w:lang w:val="es-BO"/>
        </w:rPr>
        <w:lastRenderedPageBreak/>
        <w:t>Una API REST permite la comunicación entre diferentes aplicaciones mediante solicitudes HTTP. Este mecanismo facilita el intercambio de información entre los agentes instalados en los equipos y el servidor central.</w:t>
      </w:r>
    </w:p>
    <w:p w14:paraId="6A0BCB1F" w14:textId="57D9405D" w:rsidR="00357013" w:rsidRDefault="00357013" w:rsidP="00357013">
      <w:pPr>
        <w:jc w:val="both"/>
        <w:rPr>
          <w:bCs/>
          <w:sz w:val="24"/>
          <w:szCs w:val="24"/>
          <w:lang w:val="es-BO"/>
        </w:rPr>
      </w:pPr>
      <w:r w:rsidRPr="00357013">
        <w:rPr>
          <w:bCs/>
          <w:sz w:val="24"/>
          <w:szCs w:val="24"/>
          <w:lang w:val="es-BO"/>
        </w:rPr>
        <w:t>Para el proyecto se plantea utilizar una API desarrollada con Python y Flask, mediante la cual los equipos podrán registrarse, enviar información de monitoreo y recibir determinadas instrucciones desde el servidor.</w:t>
      </w:r>
    </w:p>
    <w:p w14:paraId="0F65E450" w14:textId="77777777" w:rsidR="00357013" w:rsidRPr="00357013" w:rsidRDefault="00357013" w:rsidP="00357013">
      <w:pPr>
        <w:jc w:val="both"/>
        <w:rPr>
          <w:bCs/>
          <w:sz w:val="24"/>
          <w:szCs w:val="24"/>
          <w:lang w:val="es-BO"/>
        </w:rPr>
      </w:pPr>
    </w:p>
    <w:p w14:paraId="780DCA1A" w14:textId="262185E0" w:rsidR="00357013" w:rsidRPr="00012895" w:rsidRDefault="00012895" w:rsidP="00357013">
      <w:pPr>
        <w:jc w:val="both"/>
        <w:rPr>
          <w:b/>
          <w:sz w:val="24"/>
          <w:szCs w:val="24"/>
          <w:lang w:val="es-BO"/>
        </w:rPr>
      </w:pPr>
      <w:r>
        <w:rPr>
          <w:b/>
          <w:sz w:val="24"/>
          <w:szCs w:val="24"/>
          <w:lang w:val="es-BO"/>
        </w:rPr>
        <w:t>9.5</w:t>
      </w:r>
      <w:r w:rsidR="00357013" w:rsidRPr="00012895">
        <w:rPr>
          <w:b/>
          <w:sz w:val="24"/>
          <w:szCs w:val="24"/>
          <w:lang w:val="es-BO"/>
        </w:rPr>
        <w:t>. Bases de datos</w:t>
      </w:r>
    </w:p>
    <w:p w14:paraId="1A5ECFEB" w14:textId="396ECF8D" w:rsidR="00357013" w:rsidRPr="00357013" w:rsidRDefault="00357013" w:rsidP="00357013">
      <w:pPr>
        <w:jc w:val="both"/>
        <w:rPr>
          <w:bCs/>
          <w:sz w:val="24"/>
          <w:szCs w:val="24"/>
          <w:lang w:val="es-BO"/>
        </w:rPr>
      </w:pPr>
      <w:r w:rsidRPr="00357013">
        <w:rPr>
          <w:bCs/>
          <w:sz w:val="24"/>
          <w:szCs w:val="24"/>
          <w:lang w:val="es-BO"/>
        </w:rPr>
        <w:t>Una base de datos permite almacenar y organizar información de manera estructurada para facilitar su consulta, modificación y administración.</w:t>
      </w:r>
    </w:p>
    <w:p w14:paraId="3D60F652" w14:textId="06C472A5" w:rsidR="00357013" w:rsidRDefault="00357013" w:rsidP="00357013">
      <w:pPr>
        <w:jc w:val="both"/>
        <w:rPr>
          <w:bCs/>
          <w:sz w:val="24"/>
          <w:szCs w:val="24"/>
          <w:lang w:val="es-BO"/>
        </w:rPr>
      </w:pPr>
      <w:r w:rsidRPr="00357013">
        <w:rPr>
          <w:bCs/>
          <w:sz w:val="24"/>
          <w:szCs w:val="24"/>
          <w:lang w:val="es-BO"/>
        </w:rPr>
        <w:t>En el sistema se utilizará una base de datos MySQL para almacenar información relacionada con los equipos, usuarios, eventos, alertas y acciones realizadas. Esto permitirá mantener un registro histórico de las actividades del sistema.</w:t>
      </w:r>
    </w:p>
    <w:p w14:paraId="2A8D6C84" w14:textId="77777777" w:rsidR="00012895" w:rsidRPr="00357013" w:rsidRDefault="00012895" w:rsidP="00357013">
      <w:pPr>
        <w:jc w:val="both"/>
        <w:rPr>
          <w:bCs/>
          <w:sz w:val="24"/>
          <w:szCs w:val="24"/>
          <w:lang w:val="es-BO"/>
        </w:rPr>
      </w:pPr>
    </w:p>
    <w:p w14:paraId="014B973D" w14:textId="3CE2FC28" w:rsidR="00357013" w:rsidRPr="00012895" w:rsidRDefault="00012895" w:rsidP="00357013">
      <w:pPr>
        <w:jc w:val="both"/>
        <w:rPr>
          <w:b/>
          <w:sz w:val="24"/>
          <w:szCs w:val="24"/>
          <w:lang w:val="es-BO"/>
        </w:rPr>
      </w:pPr>
      <w:r>
        <w:rPr>
          <w:b/>
          <w:sz w:val="24"/>
          <w:szCs w:val="24"/>
          <w:lang w:val="es-BO"/>
        </w:rPr>
        <w:t>9.6</w:t>
      </w:r>
      <w:r w:rsidR="00357013" w:rsidRPr="00012895">
        <w:rPr>
          <w:b/>
          <w:sz w:val="24"/>
          <w:szCs w:val="24"/>
          <w:lang w:val="es-BO"/>
        </w:rPr>
        <w:t>. Recuperación de equipos</w:t>
      </w:r>
    </w:p>
    <w:p w14:paraId="4BF5B70E" w14:textId="77777777" w:rsidR="00357013" w:rsidRPr="00357013" w:rsidRDefault="00357013" w:rsidP="00357013">
      <w:pPr>
        <w:jc w:val="both"/>
        <w:rPr>
          <w:bCs/>
          <w:sz w:val="24"/>
          <w:szCs w:val="24"/>
          <w:lang w:val="es-BO"/>
        </w:rPr>
      </w:pPr>
      <w:r w:rsidRPr="00357013">
        <w:rPr>
          <w:bCs/>
          <w:sz w:val="24"/>
          <w:szCs w:val="24"/>
          <w:lang w:val="es-BO"/>
        </w:rPr>
        <w:t>La recuperación de equipos consiste en devolver un sistema a un estado funcional previamente establecido después de que se produzcan modificaciones, errores o configuraciones que afecten su funcionamiento.</w:t>
      </w:r>
    </w:p>
    <w:p w14:paraId="2C7C8142" w14:textId="77777777" w:rsidR="00357013" w:rsidRPr="00357013" w:rsidRDefault="00357013" w:rsidP="00357013">
      <w:pPr>
        <w:jc w:val="both"/>
        <w:rPr>
          <w:bCs/>
          <w:sz w:val="24"/>
          <w:szCs w:val="24"/>
          <w:lang w:val="es-BO"/>
        </w:rPr>
      </w:pPr>
    </w:p>
    <w:p w14:paraId="3F7798DE" w14:textId="77777777" w:rsidR="00357013" w:rsidRPr="00357013" w:rsidRDefault="00357013" w:rsidP="00357013">
      <w:pPr>
        <w:jc w:val="both"/>
        <w:rPr>
          <w:bCs/>
          <w:sz w:val="24"/>
          <w:szCs w:val="24"/>
          <w:lang w:val="es-BO"/>
        </w:rPr>
      </w:pPr>
      <w:r w:rsidRPr="00357013">
        <w:rPr>
          <w:bCs/>
          <w:sz w:val="24"/>
          <w:szCs w:val="24"/>
          <w:lang w:val="es-BO"/>
        </w:rPr>
        <w:t>En un laboratorio informático, esta función resulta útil debido a que los estudiantes pueden instalar programas, modificar configuraciones o realizar acciones que alteren el entorno de trabajo. El sistema planteará mecanismos para facilitar la recuperación de los equipos a un estado previamente definido.</w:t>
      </w:r>
    </w:p>
    <w:p w14:paraId="6A3058F5" w14:textId="77777777" w:rsidR="00357013" w:rsidRPr="00357013" w:rsidRDefault="00357013" w:rsidP="00357013">
      <w:pPr>
        <w:jc w:val="both"/>
        <w:rPr>
          <w:bCs/>
          <w:sz w:val="24"/>
          <w:szCs w:val="24"/>
          <w:lang w:val="es-BO"/>
        </w:rPr>
      </w:pPr>
    </w:p>
    <w:p w14:paraId="14F9646A" w14:textId="615E722C" w:rsidR="00357013" w:rsidRPr="00012895" w:rsidRDefault="00012895" w:rsidP="00357013">
      <w:pPr>
        <w:jc w:val="both"/>
        <w:rPr>
          <w:b/>
          <w:sz w:val="24"/>
          <w:szCs w:val="24"/>
          <w:lang w:val="es-BO"/>
        </w:rPr>
      </w:pPr>
      <w:r w:rsidRPr="00012895">
        <w:rPr>
          <w:b/>
          <w:sz w:val="24"/>
          <w:szCs w:val="24"/>
          <w:lang w:val="es-BO"/>
        </w:rPr>
        <w:t>9.7</w:t>
      </w:r>
      <w:r w:rsidR="00357013" w:rsidRPr="00012895">
        <w:rPr>
          <w:b/>
          <w:sz w:val="24"/>
          <w:szCs w:val="24"/>
          <w:lang w:val="es-BO"/>
        </w:rPr>
        <w:t>. Redes de área local</w:t>
      </w:r>
    </w:p>
    <w:p w14:paraId="6533B3F6" w14:textId="3E8DEABC" w:rsidR="00357013" w:rsidRDefault="00357013" w:rsidP="00357013">
      <w:pPr>
        <w:jc w:val="both"/>
        <w:rPr>
          <w:bCs/>
          <w:sz w:val="24"/>
          <w:szCs w:val="24"/>
          <w:lang w:val="es-BO"/>
        </w:rPr>
      </w:pPr>
      <w:r w:rsidRPr="00357013">
        <w:rPr>
          <w:bCs/>
          <w:sz w:val="24"/>
          <w:szCs w:val="24"/>
          <w:lang w:val="es-BO"/>
        </w:rPr>
        <w:t>Una red de área local (LAN) permite conectar varios dispositivos dentro de un espacio físico limitado, como un laboratorio de computación. Los dispositivos conectados pueden intercambiar información y utilizar servicios disponibles en la red.</w:t>
      </w:r>
    </w:p>
    <w:p w14:paraId="2808EE38" w14:textId="77777777" w:rsidR="000713B9" w:rsidRDefault="000713B9" w:rsidP="00357013">
      <w:pPr>
        <w:jc w:val="both"/>
        <w:rPr>
          <w:bCs/>
          <w:sz w:val="24"/>
          <w:szCs w:val="24"/>
          <w:lang w:val="es-BO"/>
        </w:rPr>
      </w:pPr>
    </w:p>
    <w:p w14:paraId="21300B6D" w14:textId="77777777" w:rsidR="000713B9" w:rsidRDefault="000713B9" w:rsidP="00357013">
      <w:pPr>
        <w:jc w:val="both"/>
        <w:rPr>
          <w:bCs/>
          <w:sz w:val="24"/>
          <w:szCs w:val="24"/>
          <w:lang w:val="es-BO"/>
        </w:rPr>
      </w:pPr>
    </w:p>
    <w:p w14:paraId="051375AA" w14:textId="77777777" w:rsidR="000713B9" w:rsidRDefault="000713B9" w:rsidP="00357013">
      <w:pPr>
        <w:jc w:val="both"/>
        <w:rPr>
          <w:bCs/>
          <w:sz w:val="24"/>
          <w:szCs w:val="24"/>
          <w:lang w:val="es-BO"/>
        </w:rPr>
      </w:pPr>
    </w:p>
    <w:p w14:paraId="30E0AA72" w14:textId="72F4DABE" w:rsidR="000713B9" w:rsidRDefault="000713B9" w:rsidP="00357013">
      <w:pPr>
        <w:jc w:val="both"/>
        <w:rPr>
          <w:b/>
          <w:sz w:val="24"/>
          <w:szCs w:val="24"/>
          <w:lang w:val="es-BO"/>
        </w:rPr>
      </w:pPr>
      <w:r w:rsidRPr="000713B9">
        <w:rPr>
          <w:b/>
          <w:sz w:val="24"/>
          <w:szCs w:val="24"/>
          <w:lang w:val="es-BO"/>
        </w:rPr>
        <w:lastRenderedPageBreak/>
        <w:t>10. Diagrama de Gantt</w:t>
      </w:r>
    </w:p>
    <w:p w14:paraId="4E4AC205" w14:textId="08BD47BF" w:rsidR="000713B9" w:rsidRPr="000713B9" w:rsidRDefault="000713B9" w:rsidP="00357013">
      <w:pPr>
        <w:jc w:val="both"/>
        <w:rPr>
          <w:bCs/>
          <w:sz w:val="24"/>
          <w:szCs w:val="24"/>
          <w:lang w:val="es-BO"/>
        </w:rPr>
      </w:pPr>
      <w:r>
        <w:rPr>
          <w:bCs/>
          <w:noProof/>
          <w:sz w:val="24"/>
          <w:szCs w:val="24"/>
          <w:lang w:val="es-BO"/>
        </w:rPr>
        <mc:AlternateContent>
          <mc:Choice Requires="wps">
            <w:drawing>
              <wp:anchor distT="0" distB="0" distL="114300" distR="114300" simplePos="0" relativeHeight="251659264" behindDoc="0" locked="0" layoutInCell="1" allowOverlap="1" wp14:anchorId="60762760" wp14:editId="41993891">
                <wp:simplePos x="0" y="0"/>
                <wp:positionH relativeFrom="column">
                  <wp:posOffset>5001895</wp:posOffset>
                </wp:positionH>
                <wp:positionV relativeFrom="paragraph">
                  <wp:posOffset>3036570</wp:posOffset>
                </wp:positionV>
                <wp:extent cx="1047750" cy="560070"/>
                <wp:effectExtent l="57150" t="19050" r="76200" b="87630"/>
                <wp:wrapNone/>
                <wp:docPr id="1771299339" name="Rectángulo 3"/>
                <wp:cNvGraphicFramePr/>
                <a:graphic xmlns:a="http://schemas.openxmlformats.org/drawingml/2006/main">
                  <a:graphicData uri="http://schemas.microsoft.com/office/word/2010/wordprocessingShape">
                    <wps:wsp>
                      <wps:cNvSpPr/>
                      <wps:spPr>
                        <a:xfrm>
                          <a:off x="0" y="0"/>
                          <a:ext cx="1047750" cy="560070"/>
                        </a:xfrm>
                        <a:prstGeom prst="rect">
                          <a:avLst/>
                        </a:prstGeom>
                        <a:solidFill>
                          <a:schemeClr val="bg1"/>
                        </a:solidFill>
                        <a:ln>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EA723" id="Rectángulo 3" o:spid="_x0000_s1026" style="position:absolute;margin-left:393.85pt;margin-top:239.1pt;width:82.5pt;height:44.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" fillcolor="white [3212]" strokecolor="white [3212]">
                <v:shadow on="t" color="black" opacity="22937f" origin=",.5" offset="0,.63889mm"/>
              </v:rect>
            </w:pict>
          </mc:Fallback>
        </mc:AlternateContent>
      </w:r>
      <w:r>
        <w:rPr>
          <w:bCs/>
          <w:noProof/>
          <w:sz w:val="24"/>
          <w:szCs w:val="24"/>
          <w:lang w:val="es-BO"/>
        </w:rPr>
        <w:drawing>
          <wp:inline distT="0" distB="0" distL="0" distR="0" wp14:anchorId="65DFE3F3" wp14:editId="067ACF2D">
            <wp:extent cx="6092190" cy="3611880"/>
            <wp:effectExtent l="0" t="0" r="3810" b="7620"/>
            <wp:docPr id="11996854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11070"/>
                    <a:stretch>
                      <a:fillRect/>
                    </a:stretch>
                  </pic:blipFill>
                  <pic:spPr bwMode="auto">
                    <a:xfrm>
                      <a:off x="0" y="0"/>
                      <a:ext cx="6092190" cy="3611880"/>
                    </a:xfrm>
                    <a:prstGeom prst="rect">
                      <a:avLst/>
                    </a:prstGeom>
                    <a:noFill/>
                    <a:ln>
                      <a:noFill/>
                    </a:ln>
                    <a:extLst>
                      <a:ext uri="{53640926-AAD7-44D8-BBD7-CCE9431645EC}">
                        <a14:shadowObscured xmlns:a14="http://schemas.microsoft.com/office/drawing/2010/main"/>
                      </a:ext>
                    </a:extLst>
                  </pic:spPr>
                </pic:pic>
              </a:graphicData>
            </a:graphic>
          </wp:inline>
        </w:drawing>
      </w:r>
    </w:p>
    <w:sectPr w:rsidR="000713B9" w:rsidRPr="000713B9" w:rsidSect="00034616">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1DD89" w14:textId="77777777" w:rsidR="00E64340" w:rsidRDefault="00E64340" w:rsidP="000713B9">
      <w:pPr>
        <w:spacing w:after="0" w:line="240" w:lineRule="auto"/>
      </w:pPr>
      <w:r>
        <w:separator/>
      </w:r>
    </w:p>
  </w:endnote>
  <w:endnote w:type="continuationSeparator" w:id="0">
    <w:p w14:paraId="44DE644F" w14:textId="77777777" w:rsidR="00E64340" w:rsidRDefault="00E64340" w:rsidP="00071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68F3F" w14:textId="77777777" w:rsidR="00E64340" w:rsidRDefault="00E64340" w:rsidP="000713B9">
      <w:pPr>
        <w:spacing w:after="0" w:line="240" w:lineRule="auto"/>
      </w:pPr>
      <w:r>
        <w:separator/>
      </w:r>
    </w:p>
  </w:footnote>
  <w:footnote w:type="continuationSeparator" w:id="0">
    <w:p w14:paraId="048DA34D" w14:textId="77777777" w:rsidR="00E64340" w:rsidRDefault="00E64340" w:rsidP="00071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BEC6655"/>
    <w:multiLevelType w:val="hybridMultilevel"/>
    <w:tmpl w:val="1168FFA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76F738D7"/>
    <w:multiLevelType w:val="hybridMultilevel"/>
    <w:tmpl w:val="C1B8641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588395404">
    <w:abstractNumId w:val="8"/>
  </w:num>
  <w:num w:numId="2" w16cid:durableId="1257514655">
    <w:abstractNumId w:val="6"/>
  </w:num>
  <w:num w:numId="3" w16cid:durableId="215626005">
    <w:abstractNumId w:val="5"/>
  </w:num>
  <w:num w:numId="4" w16cid:durableId="2054160498">
    <w:abstractNumId w:val="4"/>
  </w:num>
  <w:num w:numId="5" w16cid:durableId="2042125468">
    <w:abstractNumId w:val="7"/>
  </w:num>
  <w:num w:numId="6" w16cid:durableId="1143617792">
    <w:abstractNumId w:val="3"/>
  </w:num>
  <w:num w:numId="7" w16cid:durableId="2057922473">
    <w:abstractNumId w:val="2"/>
  </w:num>
  <w:num w:numId="8" w16cid:durableId="1520578886">
    <w:abstractNumId w:val="1"/>
  </w:num>
  <w:num w:numId="9" w16cid:durableId="1188565060">
    <w:abstractNumId w:val="0"/>
  </w:num>
  <w:num w:numId="10" w16cid:durableId="1550220895">
    <w:abstractNumId w:val="9"/>
  </w:num>
  <w:num w:numId="11" w16cid:durableId="9491682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895"/>
    <w:rsid w:val="00034616"/>
    <w:rsid w:val="0006063C"/>
    <w:rsid w:val="000713B9"/>
    <w:rsid w:val="000B0B50"/>
    <w:rsid w:val="000B7CF4"/>
    <w:rsid w:val="000F23C9"/>
    <w:rsid w:val="0015074B"/>
    <w:rsid w:val="0029639D"/>
    <w:rsid w:val="00326F90"/>
    <w:rsid w:val="00357013"/>
    <w:rsid w:val="005675E8"/>
    <w:rsid w:val="008E0A43"/>
    <w:rsid w:val="008E7030"/>
    <w:rsid w:val="009434E6"/>
    <w:rsid w:val="00953633"/>
    <w:rsid w:val="00AA1D8D"/>
    <w:rsid w:val="00AE31F0"/>
    <w:rsid w:val="00B47730"/>
    <w:rsid w:val="00CB0664"/>
    <w:rsid w:val="00DF5F9F"/>
    <w:rsid w:val="00E64340"/>
    <w:rsid w:val="00FA60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6A6FB"/>
  <w14:defaultImageDpi w14:val="300"/>
  <w15:docId w15:val="{7B58DCB0-D9E8-4E19-9CB2-76E408965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E8FF5B-40B3-4A5E-B2F2-EF7AA8C55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7</Pages>
  <Words>1416</Words>
  <Characters>7789</Characters>
  <Application>Microsoft Office Word</Application>
  <DocSecurity>0</DocSecurity>
  <Lines>64</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7</cp:revision>
  <cp:lastPrinted>2026-08-13T03:59:00Z</cp:lastPrinted>
  <dcterms:created xsi:type="dcterms:W3CDTF">2013-12-23T23:15:00Z</dcterms:created>
  <dcterms:modified xsi:type="dcterms:W3CDTF">2026-10-07T18:19:00Z</dcterms:modified>
  <cp:category/>
</cp:coreProperties>
</file>